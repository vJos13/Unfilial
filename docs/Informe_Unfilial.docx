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 — Unfilial</w:t>
      </w:r>
    </w:p>
    <w:p>
      <w:pPr>
        <w:jc w:val="center"/>
      </w:pPr>
      <w:r>
        <w:t>Entrega y defensa del prototipo jugable (Hito 2) · Desarrollo de Videojuegos</w:t>
      </w:r>
    </w:p>
    <w:p>
      <w:pPr>
        <w:pStyle w:val="Heading1"/>
      </w:pPr>
      <w:r>
        <w:t>1. Datos generales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Asignatura</w:t>
            </w:r>
          </w:p>
        </w:tc>
        <w:tc>
          <w:tcPr>
            <w:tcW w:type="dxa" w:w="4320"/>
          </w:tcPr>
          <w:p>
            <w:r>
              <w:t>Desarrollo de Videojuegos — Evaluación Parcial (Hito 2)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Unfilial — metroidvania 2D de acción y plataformas</w:t>
            </w:r>
          </w:p>
        </w:tc>
      </w:tr>
      <w:tr>
        <w:tc>
          <w:tcPr>
            <w:tcW w:type="dxa" w:w="4320"/>
          </w:tcPr>
          <w:p>
            <w:r>
              <w:t>Motor</w:t>
            </w:r>
          </w:p>
        </w:tc>
        <w:tc>
          <w:tcPr>
            <w:tcW w:type="dxa" w:w="4320"/>
          </w:tcPr>
          <w:p>
            <w:r>
              <w:t>Unity 6 (6000.5.10f1), URP 2D, C#</w:t>
            </w:r>
          </w:p>
        </w:tc>
      </w:tr>
      <w:tr>
        <w:tc>
          <w:tcPr>
            <w:tcW w:type="dxa" w:w="4320"/>
          </w:tcPr>
          <w:p>
            <w:r>
              <w:t>Docente / NRC / Fecha</w:t>
            </w:r>
          </w:p>
        </w:tc>
        <w:tc>
          <w:tcPr>
            <w:tcW w:type="dxa" w:w="4320"/>
          </w:tcPr>
          <w:p>
            <w:r>
              <w:t>(completar)</w:t>
            </w:r>
          </w:p>
        </w:tc>
      </w:tr>
      <w:tr>
        <w:tc>
          <w:tcPr>
            <w:tcW w:type="dxa" w:w="4320"/>
          </w:tcPr>
          <w:p>
            <w:r>
              <w:t>Integrantes</w:t>
            </w:r>
          </w:p>
        </w:tc>
        <w:tc>
          <w:tcPr>
            <w:tcW w:type="dxa" w:w="4320"/>
          </w:tcPr>
          <w:p>
            <w:r>
              <w:t>(completar con los nombres del equipo)</w:t>
            </w:r>
          </w:p>
        </w:tc>
      </w:tr>
      <w:tr>
        <w:tc>
          <w:tcPr>
            <w:tcW w:type="dxa" w:w="4320"/>
          </w:tcPr>
          <w:p>
            <w:r>
              <w:t>Repositorio</w:t>
            </w:r>
          </w:p>
        </w:tc>
        <w:tc>
          <w:tcPr>
            <w:tcW w:type="dxa" w:w="4320"/>
          </w:tcPr>
          <w:p>
            <w:r>
              <w:t>https://github.com/vJos13/Unfilial</w:t>
            </w:r>
          </w:p>
        </w:tc>
      </w:tr>
      <w:tr>
        <w:tc>
          <w:tcPr>
            <w:tcW w:type="dxa" w:w="4320"/>
          </w:tcPr>
          <w:p>
            <w:r>
              <w:t>Build jugable</w:t>
            </w:r>
          </w:p>
        </w:tc>
        <w:tc>
          <w:tcPr>
            <w:tcW w:type="dxa" w:w="4320"/>
          </w:tcPr>
          <w:p>
            <w:r>
              <w:t>WebGL: (pegar enlace publicado) · Windows .exe · Linux</w:t>
            </w:r>
          </w:p>
        </w:tc>
      </w:tr>
    </w:tbl>
    <w:p/>
    <w:p>
      <w:pPr>
        <w:pStyle w:val="Heading1"/>
      </w:pPr>
      <w:r>
        <w:t>2. Descripción del videojuego</w:t>
      </w:r>
    </w:p>
    <w:p>
      <w:r>
        <w:t>Unfilial es un metroidvania 2D inspirado en el «game feel» de Hollow Knight. El jugador controla a un semidiós que atraviesa tres niveles (Ruinas Olvidadas, Cavernas de Ceniza y Templo Celestial), cada uno cerrado por un jefe final. Los orbes recolectados aumentan el poder del personaje: cada 15 orbes sube un nivel de poder y el daño de la espada.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4320"/>
          </w:tcPr>
          <w:p>
            <w:r>
              <w:t>Mover / apuntar arriba-abajo</w:t>
            </w:r>
          </w:p>
        </w:tc>
        <w:tc>
          <w:tcPr>
            <w:tcW w:type="dxa" w:w="4320"/>
          </w:tcPr>
          <w:p>
            <w:r>
              <w:t>A / D · W / S</w:t>
            </w:r>
          </w:p>
        </w:tc>
      </w:tr>
      <w:tr>
        <w:tc>
          <w:tcPr>
            <w:tcW w:type="dxa" w:w="4320"/>
          </w:tcPr>
          <w:p>
            <w:r>
              <w:t>Saltar (doble salto)</w:t>
            </w:r>
          </w:p>
        </w:tc>
        <w:tc>
          <w:tcPr>
            <w:tcW w:type="dxa" w:w="4320"/>
          </w:tcPr>
          <w:p>
            <w:r>
              <w:t>Espacio</w:t>
            </w:r>
          </w:p>
        </w:tc>
      </w:tr>
      <w:tr>
        <w:tc>
          <w:tcPr>
            <w:tcW w:type="dxa" w:w="4320"/>
          </w:tcPr>
          <w:p>
            <w:r>
              <w:t>Dash</w:t>
            </w:r>
          </w:p>
        </w:tc>
        <w:tc>
          <w:tcPr>
            <w:tcW w:type="dxa" w:w="4320"/>
          </w:tcPr>
          <w:p>
            <w:r>
              <w:t>Shift</w:t>
            </w:r>
          </w:p>
        </w:tc>
      </w:tr>
      <w:tr>
        <w:tc>
          <w:tcPr>
            <w:tcW w:type="dxa" w:w="4320"/>
          </w:tcPr>
          <w:p>
            <w:r>
              <w:t>Atacar (frente, arriba, abajo con rebote «pogo»)</w:t>
            </w:r>
          </w:p>
        </w:tc>
        <w:tc>
          <w:tcPr>
            <w:tcW w:type="dxa" w:w="4320"/>
          </w:tcPr>
          <w:p>
            <w:r>
              <w:t>J / clic izquierdo</w:t>
            </w:r>
          </w:p>
        </w:tc>
      </w:tr>
      <w:tr>
        <w:tc>
          <w:tcPr>
            <w:tcW w:type="dxa" w:w="4320"/>
          </w:tcPr>
          <w:p>
            <w:r>
              <w:t>Escudo frontal (3 cargas, se rompe si se abusa)</w:t>
            </w:r>
          </w:p>
        </w:tc>
        <w:tc>
          <w:tcPr>
            <w:tcW w:type="dxa" w:w="4320"/>
          </w:tcPr>
          <w:p>
            <w:r>
              <w:t>K / clic derecho</w:t>
            </w:r>
          </w:p>
        </w:tc>
      </w:tr>
      <w:tr>
        <w:tc>
          <w:tcPr>
            <w:tcW w:type="dxa" w:w="4320"/>
          </w:tcPr>
          <w:p>
            <w:r>
              <w:t>Pausa</w:t>
            </w:r>
          </w:p>
        </w:tc>
        <w:tc>
          <w:tcPr>
            <w:tcW w:type="dxa" w:w="4320"/>
          </w:tcPr>
          <w:p>
            <w:r>
              <w:t>Esc</w:t>
            </w:r>
          </w:p>
        </w:tc>
      </w:tr>
    </w:tbl>
    <w:p/>
    <w:p>
      <w:pPr>
        <w:pStyle w:val="Heading1"/>
      </w:pPr>
      <w:r>
        <w:t>3. Ciclo de juego (Game Loop)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>
              <w:t>Inicio</w:t>
            </w:r>
          </w:p>
        </w:tc>
        <w:tc>
          <w:tcPr>
            <w:tcW w:type="dxa" w:w="4320"/>
          </w:tcPr>
          <w:p>
            <w:r>
              <w:t>Escena MainMenu: Jugar, Menú (selección de los 3 niveles), Sonido (opciones de Música y SFX) y Salir.</w:t>
            </w:r>
          </w:p>
        </w:tc>
      </w:tr>
      <w:tr>
        <w:tc>
          <w:tcPr>
            <w:tcW w:type="dxa" w:w="4320"/>
          </w:tcPr>
          <w:p>
            <w:r>
              <w:t>Gameplay</w:t>
            </w:r>
          </w:p>
        </w:tc>
        <w:tc>
          <w:tcPr>
            <w:tcW w:type="dxa" w:w="4320"/>
          </w:tcPr>
          <w:p>
            <w:r>
              <w:t>3 niveles con Tilemaps; combate (ataque direccional, escudo, dash, pogo); enemigos con IA: Crawler y Brute (patrulla, persecución y embestida), Vigía (disparo con Object Pool) y 3 jefes con fases.</w:t>
            </w:r>
          </w:p>
        </w:tc>
      </w:tr>
      <w:tr>
        <w:tc>
          <w:tcPr>
            <w:tcW w:type="dxa" w:w="4320"/>
          </w:tcPr>
          <w:p>
            <w:r>
              <w:t>Desenlace</w:t>
            </w:r>
          </w:p>
        </w:tc>
        <w:tc>
          <w:tcPr>
            <w:tcW w:type="dxa" w:w="4320"/>
          </w:tcPr>
          <w:p>
            <w:r>
              <w:t>Derrota: la vida llega a 0 o se cae al vacío → «HAS CAÍDO» y recarga de la escena (los orbes vuelven al valor de inicio del nivel). Victoria: derrotar al jefe abre el portal → «NIVEL COMPLETADO» → siguiente nivel; tras el nivel 3 se vuelve al menú principal.</w:t>
            </w:r>
          </w:p>
        </w:tc>
      </w:tr>
      <w:tr>
        <w:tc>
          <w:tcPr>
            <w:tcW w:type="dxa" w:w="4320"/>
          </w:tcPr>
          <w:p>
            <w:r>
              <w:t>Feedback</w:t>
            </w:r>
          </w:p>
        </w:tc>
        <w:tc>
          <w:tcPr>
            <w:tcW w:type="dxa" w:w="4320"/>
          </w:tcPr>
          <w:p>
            <w:r>
              <w:t>HUD (vida, orbes, poder, barra del jefe), música y 14 SFX por Audio Mixer, partículas VFX_HitImpact, flash rojo de daño, screen shake (Cinemachine Impulse), i-frames con parpadeo, hit-flash en enemigos.</w:t>
            </w:r>
          </w:p>
        </w:tc>
      </w:tr>
    </w:tbl>
    <w:p/>
    <w:p>
      <w:pPr>
        <w:pStyle w:val="Heading1"/>
      </w:pPr>
      <w:r>
        <w:t>4. Arquitectura de software</w:t>
      </w:r>
    </w:p>
    <w:p>
      <w:r>
        <w:t>La comunicación entre sistemas se resuelve con un canal de eventos global (GameEvents, patrón Observer). Jugador, enemigos, UI y audio no se referencian entre sí: publican o escuchan eventos. Dentro del jugador, cada módulo tiene una sola responsabilidad y expone eventos C# locales (Jumped, Attacked, Damaged, Blocked...) que consumen PlayerAudio, PlayerAnimator y PlayerCameraShake.</w:t>
      </w:r>
    </w:p>
    <w:p>
      <w:r>
        <w:drawing>
          <wp:inline xmlns:a="http://schemas.openxmlformats.org/drawingml/2006/main" xmlns:pic="http://schemas.openxmlformats.org/drawingml/2006/picture">
            <wp:extent cx="5940000" cy="3898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6E"/>
        </w:rPr>
        <w:t>Figura 1. Diagrama de clases: los sistemas se comunican a través de GameEvents.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Patrón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Dónde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 qué</w:t>
            </w:r>
          </w:p>
        </w:tc>
      </w:tr>
      <w:tr>
        <w:tc>
          <w:tcPr>
            <w:tcW w:type="dxa" w:w="2880"/>
          </w:tcPr>
          <w:p>
            <w:r>
              <w:t>Singleton</w:t>
            </w:r>
          </w:p>
        </w:tc>
        <w:tc>
          <w:tcPr>
            <w:tcW w:type="dxa" w:w="2880"/>
          </w:tcPr>
          <w:p>
            <w:r>
              <w:t>GameManager, AudioManager (DontDestroyOnLoad) y UIManager (de escena)</w:t>
            </w:r>
          </w:p>
        </w:tc>
        <w:tc>
          <w:tcPr>
            <w:tcW w:type="dxa" w:w="2880"/>
          </w:tcPr>
          <w:p>
            <w:r>
              <w:t>Estado y servicios únicos accesibles sin buscar objetos; los duplicados se destruyen al recargar escenas.</w:t>
            </w:r>
          </w:p>
        </w:tc>
      </w:tr>
      <w:tr>
        <w:tc>
          <w:tcPr>
            <w:tcW w:type="dxa" w:w="2880"/>
          </w:tcPr>
          <w:p>
            <w:r>
              <w:t>Observer</w:t>
            </w:r>
          </w:p>
        </w:tc>
        <w:tc>
          <w:tcPr>
            <w:tcW w:type="dxa" w:w="2880"/>
          </w:tcPr>
          <w:p>
            <w:r>
              <w:t>GameEvents + eventos C# locales</w:t>
            </w:r>
          </w:p>
        </w:tc>
        <w:tc>
          <w:tcPr>
            <w:tcW w:type="dxa" w:w="2880"/>
          </w:tcPr>
          <w:p>
            <w:r>
              <w:t>Desacopla emisores y receptores: la UI no conoce al jugador y el audio no conoce a los enemigos.</w:t>
            </w:r>
          </w:p>
        </w:tc>
      </w:tr>
      <w:tr>
        <w:tc>
          <w:tcPr>
            <w:tcW w:type="dxa" w:w="2880"/>
          </w:tcPr>
          <w:p>
            <w:r>
              <w:t>Object Pool</w:t>
            </w:r>
          </w:p>
        </w:tc>
        <w:tc>
          <w:tcPr>
            <w:tcW w:type="dxa" w:w="2880"/>
          </w:tcPr>
          <w:p>
            <w:r>
              <w:t>ProjectilePool (UnityEngine.Pool.ObjectPool&lt;Projectile&gt;)</w:t>
            </w:r>
          </w:p>
        </w:tc>
        <w:tc>
          <w:tcPr>
            <w:tcW w:type="dxa" w:w="2880"/>
          </w:tcPr>
          <w:p>
            <w:r>
              <w:t>Reutiliza proyectiles con Get()/Release() y evita Instantiate/Destroy en cada disparo (menos Garbage Collector).</w:t>
            </w:r>
          </w:p>
        </w:tc>
      </w:tr>
      <w:tr>
        <w:tc>
          <w:tcPr>
            <w:tcW w:type="dxa" w:w="2880"/>
          </w:tcPr>
          <w:p>
            <w:r>
              <w:t>Interfaz / polimorfismo</w:t>
            </w:r>
          </w:p>
        </w:tc>
        <w:tc>
          <w:tcPr>
            <w:tcW w:type="dxa" w:w="2880"/>
          </w:tcPr>
          <w:p>
            <w:r>
              <w:t>IDamageable (EnemyHealth, BossHealth)</w:t>
            </w:r>
          </w:p>
        </w:tc>
        <w:tc>
          <w:tcPr>
            <w:tcW w:type="dxa" w:w="2880"/>
          </w:tcPr>
          <w:p>
            <w:r>
              <w:t>El ataque del jugador daña cualquier cosa dañable sin conocer su tipo.</w:t>
            </w:r>
          </w:p>
        </w:tc>
      </w:tr>
      <w:tr>
        <w:tc>
          <w:tcPr>
            <w:tcW w:type="dxa" w:w="2880"/>
          </w:tcPr>
          <w:p>
            <w:r>
              <w:t>Datos sobre código</w:t>
            </w:r>
          </w:p>
        </w:tc>
        <w:tc>
          <w:tcPr>
            <w:tcW w:type="dxa" w:w="2880"/>
          </w:tcPr>
          <w:p>
            <w:r>
              <w:t>Mapas .txt + UnfilialBuilder (Editor)</w:t>
            </w:r>
          </w:p>
        </w:tc>
        <w:tc>
          <w:tcPr>
            <w:tcW w:type="dxa" w:w="2880"/>
          </w:tcPr>
          <w:p>
            <w:r>
              <w:t>Los niveles se describen como datos y el constructor genera escenas, prefabs y assets de forma reproducible.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Principio SOLID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Evidencia en el proyecto</w:t>
            </w:r>
          </w:p>
        </w:tc>
      </w:tr>
      <w:tr>
        <w:tc>
          <w:tcPr>
            <w:tcW w:type="dxa" w:w="4320"/>
          </w:tcPr>
          <w:p>
            <w:r>
              <w:t>S — Responsabilidad única</w:t>
            </w:r>
          </w:p>
        </w:tc>
        <w:tc>
          <w:tcPr>
            <w:tcW w:type="dxa" w:w="4320"/>
          </w:tcPr>
          <w:p>
            <w:r>
              <w:t>El jugador está dividido en 8 componentes (Input, Movement, Attack, Shield, Health, Animator, Audio, CameraShake).</w:t>
            </w:r>
          </w:p>
        </w:tc>
      </w:tr>
      <w:tr>
        <w:tc>
          <w:tcPr>
            <w:tcW w:type="dxa" w:w="4320"/>
          </w:tcPr>
          <w:p>
            <w:r>
              <w:t>O — Abierto/cerrado</w:t>
            </w:r>
          </w:p>
        </w:tc>
        <w:tc>
          <w:tcPr>
            <w:tcW w:type="dxa" w:w="4320"/>
          </w:tcPr>
          <w:p>
            <w:r>
              <w:t>Nuevos enemigos implementan IDamageable sin modificar PlayerAttack; nuevos sonidos se añaden a SfxType sin tocar a quien los dispara.</w:t>
            </w:r>
          </w:p>
        </w:tc>
      </w:tr>
      <w:tr>
        <w:tc>
          <w:tcPr>
            <w:tcW w:type="dxa" w:w="4320"/>
          </w:tcPr>
          <w:p>
            <w:r>
              <w:t>L — Sustitución de Liskov</w:t>
            </w:r>
          </w:p>
        </w:tc>
        <w:tc>
          <w:tcPr>
            <w:tcW w:type="dxa" w:w="4320"/>
          </w:tcPr>
          <w:p>
            <w:r>
              <w:t>EnemyHealth y BossHealth son intercambiables donde se espera un IDamageable.</w:t>
            </w:r>
          </w:p>
        </w:tc>
      </w:tr>
      <w:tr>
        <w:tc>
          <w:tcPr>
            <w:tcW w:type="dxa" w:w="4320"/>
          </w:tcPr>
          <w:p>
            <w:r>
              <w:t>I — Segregación de interfaces</w:t>
            </w:r>
          </w:p>
        </w:tc>
        <w:tc>
          <w:tcPr>
            <w:tcW w:type="dxa" w:w="4320"/>
          </w:tcPr>
          <w:p>
            <w:r>
              <w:t>IDamageable expone un único método; cada sistema escucha solo los eventos que necesita.</w:t>
            </w:r>
          </w:p>
        </w:tc>
      </w:tr>
      <w:tr>
        <w:tc>
          <w:tcPr>
            <w:tcW w:type="dxa" w:w="4320"/>
          </w:tcPr>
          <w:p>
            <w:r>
              <w:t>D — Inversión de dependencias</w:t>
            </w:r>
          </w:p>
        </w:tc>
        <w:tc>
          <w:tcPr>
            <w:tcW w:type="dxa" w:w="4320"/>
          </w:tcPr>
          <w:p>
            <w:r>
              <w:t>Los sistemas dependen de la abstracción GameEvents y no entre sí (sin dependencias circulares).</w:t>
            </w:r>
          </w:p>
        </w:tc>
      </w:tr>
    </w:tbl>
    <w:p/>
    <w:p>
      <w:pPr>
        <w:pStyle w:val="Heading1"/>
      </w:pPr>
      <w:r>
        <w:t>5. Sistemas 2D avanzados</w:t>
      </w:r>
    </w:p>
    <w:p>
      <w:pPr>
        <w:pStyle w:val="ListBullet"/>
      </w:pPr>
      <w:r>
        <w:t>Tilemaps: Grid 1×1 con 3 capas: Background_Tilemap (decorativa), Ground_Tilemap (capa Ground, Tilemap Collider 2D fusionado en un Composite Collider 2D con Rigidbody 2D estático) y Hazards_Tilemap (pinchos con trigger).</w:t>
      </w:r>
    </w:p>
    <w:p>
      <w:pPr>
        <w:pStyle w:val="ListBullet"/>
      </w:pPr>
      <w:r>
        <w:t>Tileset de 16 tiles con auto-tiling por bordes expuestos, más tile agrietado, pinchos y 2 de fondo; paleta guardada en Art/Palettes.</w:t>
      </w:r>
    </w:p>
    <w:p>
      <w:pPr>
        <w:pStyle w:val="ListBullet"/>
      </w:pPr>
      <w:r>
        <w:t>Cinemachine: CM vcam1 con Position Composer (lookahead 0.15, damping 0.6/0.4, zona muerta 0.15), Confiner 2D con los límites del nivel e Impulse Listener para el screen shake.</w:t>
      </w:r>
    </w:p>
    <w:p>
      <w:pPr>
        <w:pStyle w:val="ListBullet"/>
      </w:pPr>
      <w:r>
        <w:t>Animator del jugador: 11 estados (Idle, Run, Jump, Fall, Attack, AttackUp, AttackDown, Block, Dash, Hurt, Death); parámetros Speed, IsGrounded, yVelocity, IsBlocking, AttackDir y triggers Attack, Hurt, Dash y Death; transiciones reactivas sin Exit Time y con duración 0.</w:t>
      </w:r>
    </w:p>
    <w:p>
      <w:pPr>
        <w:pStyle w:val="ListBullet"/>
      </w:pPr>
      <w:r>
        <w:t>Sprites pixel art importados como Multiple, 32 PPU, filtro Point y sin compresión. Jefes con Animator propio (7 animaciones).</w:t>
      </w:r>
    </w:p>
    <w:p>
      <w:pPr>
        <w:pStyle w:val="Heading1"/>
      </w:pPr>
      <w:r>
        <w:t>6. Experiencia de usuario: UI, audio y partículas</w:t>
      </w:r>
    </w:p>
    <w:p>
      <w:pPr>
        <w:pStyle w:val="ListBullet"/>
      </w:pPr>
      <w:r>
        <w:t>Canvas Screen Space Overlay con Canvas Scaler 1920×1080 (match 0.5) y EventSystem con el nuevo Input System.</w:t>
      </w:r>
    </w:p>
    <w:p>
      <w:pPr>
        <w:pStyle w:val="ListBullet"/>
      </w:pPr>
      <w:r>
        <w:t>HUD: barra de vida Image Filled (horizontal, origen izquierdo) arriba a la izquierda; contador de orbes TMP con Auto Size arriba a la derecha; nivel de poder; barra del jefe.</w:t>
      </w:r>
    </w:p>
    <w:p>
      <w:pPr>
        <w:pStyle w:val="ListBullet"/>
      </w:pPr>
      <w:r>
        <w:t>Menú de pausa (Esc) con Time.timeScale = 0, opciones de sonido y salida al menú principal.</w:t>
      </w:r>
    </w:p>
    <w:p>
      <w:pPr>
        <w:pStyle w:val="ListBullet"/>
      </w:pPr>
      <w:r>
        <w:t>Audio Mixer MainMixer con grupos Music/SFX y parámetros expuestos MusicVol/SFXVol (conversión logarítmica Log10·20). SFX con Decompress On Load y música con Streaming + Vorbis; variación de tono 0.9–1.1.</w:t>
      </w:r>
    </w:p>
    <w:p>
      <w:pPr>
        <w:pStyle w:val="ListBullet"/>
      </w:pPr>
      <w:r>
        <w:t>Partículas VFX_HitImpact: ráfaga en t = 0, duración 0.5 s, vida 0.3 s, Stop Action = Destroy, instanciadas en el punto de impacto.</w:t>
      </w:r>
    </w:p>
    <w:p>
      <w:pPr>
        <w:pStyle w:val="Heading1"/>
      </w:pPr>
      <w:r>
        <w:t>7. Game feel</w:t>
      </w:r>
    </w:p>
    <w:p>
      <w:pPr>
        <w:pStyle w:val="ListBullet"/>
      </w:pPr>
      <w:r>
        <w:t>Gravedad asimétrica al caer, doble salto, dash con cooldown y rebote «pogo» al golpear hacia abajo.</w:t>
      </w:r>
    </w:p>
    <w:p>
      <w:pPr>
        <w:pStyle w:val="ListBullet"/>
      </w:pPr>
      <w:r>
        <w:t>Escudo frontal con cargas que ralentiza al jugador; los proyectiles también se bloquean.</w:t>
      </w:r>
    </w:p>
    <w:p>
      <w:pPr>
        <w:pStyle w:val="ListBullet"/>
      </w:pPr>
      <w:r>
        <w:t>Invulnerabilidad temporal (i-frames) con parpadeo, flash rojo de pantalla y screen shake al recibir daño.</w:t>
      </w:r>
    </w:p>
    <w:p>
      <w:pPr>
        <w:pStyle w:val="ListBullet"/>
      </w:pPr>
      <w:r>
        <w:t>Enemigos con knockback, aturdimiento y destello al ser golpeados; ataques telegrafiados (pose + color) para poder reaccionar.</w:t>
      </w:r>
    </w:p>
    <w:p>
      <w:pPr>
        <w:pStyle w:val="ListBullet"/>
      </w:pPr>
      <w:r>
        <w:t>Jefes con rugido, sacudida de cámara, segunda fase al 50% de vida y animación de muerte.</w:t>
      </w:r>
    </w:p>
    <w:p>
      <w:pPr>
        <w:pStyle w:val="Heading1"/>
      </w:pPr>
      <w:r>
        <w:t>8. Gestión y control de versiones</w:t>
      </w:r>
    </w:p>
    <w:p>
      <w:r>
        <w:t>El proyecto se versiona en GitHub con commits semánticos (feat, chore, refactor) y una etiqueta pre-audio-merge como respaldo previo a la integración del audio. Los assets generados (Library, Builds, Temp) se excluyen con .gitignore.</w:t>
      </w:r>
    </w:p>
    <w:p>
      <w:pPr>
        <w:pStyle w:val="Heading1"/>
      </w:pPr>
      <w:r>
        <w:t>9. Autoevaluación frente a la rúbrica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 que se cumple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Pendiente para «Excelente»</w:t>
            </w:r>
          </w:p>
        </w:tc>
      </w:tr>
      <w:tr>
        <w:tc>
          <w:tcPr>
            <w:tcW w:type="dxa" w:w="2880"/>
          </w:tcPr>
          <w:p>
            <w:r>
              <w:t>Ingeniería y arquitectura</w:t>
            </w:r>
          </w:p>
        </w:tc>
        <w:tc>
          <w:tcPr>
            <w:tcW w:type="dxa" w:w="2880"/>
          </w:tcPr>
          <w:p>
            <w:r>
              <w:t>Singleton, Observer, Object Pool, interfaz IDamageable, SRP en el jugador, comentarios con el «porqué».</w:t>
            </w:r>
          </w:p>
        </w:tc>
        <w:tc>
          <w:tcPr>
            <w:tcW w:type="dxa" w:w="2880"/>
          </w:tcPr>
          <w:p>
            <w:r>
              <w:t>Patrón State explícito (clases de estado) para la IA o el jugador; hoy se usan corrutinas y la FSM del Animator.</w:t>
            </w:r>
          </w:p>
        </w:tc>
      </w:tr>
      <w:tr>
        <w:tc>
          <w:tcPr>
            <w:tcW w:type="dxa" w:w="2880"/>
          </w:tcPr>
          <w:p>
            <w:r>
              <w:t>Game feel y físicas</w:t>
            </w:r>
          </w:p>
        </w:tc>
        <w:tc>
          <w:tcPr>
            <w:tcW w:type="dxa" w:w="2880"/>
          </w:tcPr>
          <w:p>
            <w:r>
              <w:t>Screen shake, partículas, SFX sincronizados, i-frames y cámara Cinemachine con límites.</w:t>
            </w:r>
          </w:p>
        </w:tc>
        <w:tc>
          <w:tcPr>
            <w:tcW w:type="dxa" w:w="2880"/>
          </w:tcPr>
          <w:p>
            <w:r>
              <w:t>Coyote time e input buffering en el salto.</w:t>
            </w:r>
          </w:p>
        </w:tc>
      </w:tr>
      <w:tr>
        <w:tc>
          <w:tcPr>
            <w:tcW w:type="dxa" w:w="2880"/>
          </w:tcPr>
          <w:p>
            <w:r>
              <w:t>Implementación técnica 2D</w:t>
            </w:r>
          </w:p>
        </w:tc>
        <w:tc>
          <w:tcPr>
            <w:tcW w:type="dxa" w:w="2880"/>
          </w:tcPr>
          <w:p>
            <w:r>
              <w:t>Tilemaps por capas con Composite Collider, Animator con 11 estados, UI anclada y responsiva.</w:t>
            </w:r>
          </w:p>
        </w:tc>
        <w:tc>
          <w:tcPr>
            <w:tcW w:type="dxa" w:w="2880"/>
          </w:tcPr>
          <w:p>
            <w:r>
              <w:t>Blend Tree (por ejemplo Idle/Run según Speed) y transiciones animadas entre menús.</w:t>
            </w:r>
          </w:p>
        </w:tc>
      </w:tr>
      <w:tr>
        <w:tc>
          <w:tcPr>
            <w:tcW w:type="dxa" w:w="2880"/>
          </w:tcPr>
          <w:p>
            <w:r>
              <w:t>Ciclo de juego</w:t>
            </w:r>
          </w:p>
        </w:tc>
        <w:tc>
          <w:tcPr>
            <w:tcW w:type="dxa" w:w="2880"/>
          </w:tcPr>
          <w:p>
            <w:r>
              <w:t>Inicio, victoria (jefe y portal), derrota con recarga limpia y regreso al menú.</w:t>
            </w:r>
          </w:p>
        </w:tc>
        <w:tc>
          <w:tcPr>
            <w:tcW w:type="dxa" w:w="2880"/>
          </w:tcPr>
          <w:p>
            <w:r>
              <w:t>Pantalla final de victoria tras el nivel 3.</w:t>
            </w:r>
          </w:p>
        </w:tc>
      </w:tr>
      <w:tr>
        <w:tc>
          <w:tcPr>
            <w:tcW w:type="dxa" w:w="2880"/>
          </w:tcPr>
          <w:p>
            <w:r>
              <w:t>Defensa, colaboración y Git</w:t>
            </w:r>
          </w:p>
        </w:tc>
        <w:tc>
          <w:tcPr>
            <w:tcW w:type="dxa" w:w="2880"/>
          </w:tcPr>
          <w:p>
            <w:r>
              <w:t>Historial con commits semánticos y etiqueta de respaldo.</w:t>
            </w:r>
          </w:p>
        </w:tc>
        <w:tc>
          <w:tcPr>
            <w:tcW w:type="dxa" w:w="2880"/>
          </w:tcPr>
          <w:p>
            <w:r>
              <w:t>Ramas y pull requests, con commits de todos los integrantes.</w:t>
            </w:r>
          </w:p>
        </w:tc>
      </w:tr>
    </w:tbl>
    <w:p/>
    <w:p>
      <w:pPr>
        <w:pStyle w:val="Heading1"/>
      </w:pPr>
      <w:r>
        <w:t>10. Guion sugerido para la defensa (7–10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Tiempo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0:00 – 1:00</w:t>
            </w:r>
          </w:p>
        </w:tc>
        <w:tc>
          <w:tcPr>
            <w:tcW w:type="dxa" w:w="4320"/>
          </w:tcPr>
          <w:p>
            <w:r>
              <w:t>Presentación del concepto, del equipo y de los controles.</w:t>
            </w:r>
          </w:p>
        </w:tc>
      </w:tr>
      <w:tr>
        <w:tc>
          <w:tcPr>
            <w:tcW w:type="dxa" w:w="4320"/>
          </w:tcPr>
          <w:p>
            <w:r>
              <w:t>1:00 – 4:00</w:t>
            </w:r>
          </w:p>
        </w:tc>
        <w:tc>
          <w:tcPr>
            <w:tcW w:type="dxa" w:w="4320"/>
          </w:tcPr>
          <w:p>
            <w:r>
              <w:t>Demo en vivo: menú → nivel 1 (combate, escudo, orbes, poder) → jefe → portal → Game Over y reinicio.</w:t>
            </w:r>
          </w:p>
        </w:tc>
      </w:tr>
      <w:tr>
        <w:tc>
          <w:tcPr>
            <w:tcW w:type="dxa" w:w="4320"/>
          </w:tcPr>
          <w:p>
            <w:r>
              <w:t>4:00 – 6:30</w:t>
            </w:r>
          </w:p>
        </w:tc>
        <w:tc>
          <w:tcPr>
            <w:tcW w:type="dxa" w:w="4320"/>
          </w:tcPr>
          <w:p>
            <w:r>
              <w:t>Arquitectura: diagrama de clases, GameEvents (Observer), Singletons, SRP del jugador, IDamageable y Object Pool.</w:t>
            </w:r>
          </w:p>
        </w:tc>
      </w:tr>
      <w:tr>
        <w:tc>
          <w:tcPr>
            <w:tcW w:type="dxa" w:w="4320"/>
          </w:tcPr>
          <w:p>
            <w:r>
              <w:t>6:30 – 8:30</w:t>
            </w:r>
          </w:p>
        </w:tc>
        <w:tc>
          <w:tcPr>
            <w:tcW w:type="dxa" w:w="4320"/>
          </w:tcPr>
          <w:p>
            <w:r>
              <w:t>Sistemas 2D: Tilemaps por capas, Cinemachine e Impulse, Animator y Audio Mixer.</w:t>
            </w:r>
          </w:p>
        </w:tc>
      </w:tr>
      <w:tr>
        <w:tc>
          <w:tcPr>
            <w:tcW w:type="dxa" w:w="4320"/>
          </w:tcPr>
          <w:p>
            <w:r>
              <w:t>8:30 – 10:00</w:t>
            </w:r>
          </w:p>
        </w:tc>
        <w:tc>
          <w:tcPr>
            <w:tcW w:type="dxa" w:w="4320"/>
          </w:tcPr>
          <w:p>
            <w:r>
              <w:t>Decisiones técnicas, dificultades, mejoras futuras y preguntas.</w:t>
            </w:r>
          </w:p>
        </w:tc>
      </w:tr>
    </w:tbl>
    <w:p/>
    <w:p>
      <w:pPr>
        <w:pStyle w:val="Heading1"/>
      </w:pPr>
      <w:r>
        <w:t>11. Créditos y licencias</w:t>
      </w:r>
    </w:p>
    <w:p>
      <w:pPr>
        <w:pStyle w:val="ListBullet"/>
      </w:pPr>
      <w:r>
        <w:t>Sprites del personaje y de los jefes: generados con scripts Python/Pillow (SpriteGen/) creados con ayuda de IA (Claude).</w:t>
      </w:r>
    </w:p>
    <w:p>
      <w:pPr>
        <w:pStyle w:val="ListBullet"/>
      </w:pPr>
      <w:r>
        <w:t>Tileset, enemigos, orbes y efectos: generados por código en UnfilialBuilder.cs.</w:t>
      </w:r>
    </w:p>
    <w:p>
      <w:pPr>
        <w:pStyle w:val="ListBullet"/>
      </w:pPr>
      <w:r>
        <w:t>Música y SFX: sintetizados por código (ProceduralAudio.cs) y exportados a .wav.</w:t>
      </w:r>
    </w:p>
    <w:p>
      <w:pPr>
        <w:pStyle w:val="ListBullet"/>
      </w:pPr>
      <w:r>
        <w:t>Fuente LiberationSans SDF (TextMesh Pro, SIL Open Font License 1.1).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